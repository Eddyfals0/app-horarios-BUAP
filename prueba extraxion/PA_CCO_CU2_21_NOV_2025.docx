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LICENCIATURA EN CIENCIAS DE LA COMPUTACIÓN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0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6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0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40893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Comput.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40893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Comput. 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40893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Comput.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40908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Comput.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40908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Comput. 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40908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Comput.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41055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Comput. 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1000-1059 REYES - GARCES LUZ DEL CARMEN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41055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Comput.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REYES - GARCES LUZ DEL CARMEN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41055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Comput.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REYES - GARCES LUZ DEL CARMEN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40923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TEHUITZIL OLIVIA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40923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TEHUITZIL OLIVIA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40923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TEHUITZIL OLIVIA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42370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42370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42370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40933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Ensamblador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40933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Ensamblador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40933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Ensamblador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41149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Ensamblador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41149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Ensamblador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41149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Ensamblador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Estructurada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004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Estructurada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Estructurada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Estructurada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004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Estructurada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Estructurada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Estructurada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1400-1459 OLIVOS - CONTRERAS MARIA ERIKA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Estructurada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OLIVOS - CONTRERAS MARIA ERIKA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Estructurada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OLIVOS - CONTRERAS MARIA ERIKA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40942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Comp. II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40942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Comp. 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40942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Comp. II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40953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Comp. II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40953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Comp. 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40953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para la Comp. II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41066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Metodos Numericos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41066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Metodos Numericos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41066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Metodos Numericos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42988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Metodos Numericos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1300-1359 REYES - GARCES LUZ DEL CARMEN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42988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Metodos Numericos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REYES - GARCES LUZ DEL CARMEN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42988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Metodos Numericos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REYES - GARCES LUZ DEL CARMEN</w:t>
            </w:r>
          </w:p>
        </w:tc>
        <w:tc>
          <w:tcPr>
            <w:tcW w:type="dxa" w:w="890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42992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Metodos Numericos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1400-1459 VALENCIA - SEGURA LUIS ERNESTO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42992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Metodos Numericos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VALENCIA - SEGURA LUIS ERNESTO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42992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Metodos Numericos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VALENCIA - SEGURA LUIS ERNESTO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41110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Orientada a Objet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GALICIA - HERNANDEZ YALU</w:t>
            </w:r>
          </w:p>
        </w:tc>
        <w:tc>
          <w:tcPr>
            <w:tcW w:type="dxa" w:w="890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41110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007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Orientada a Objet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GALICIA - HERNANDEZ YALU</w:t>
            </w:r>
          </w:p>
        </w:tc>
        <w:tc>
          <w:tcPr>
            <w:tcW w:type="dxa" w:w="890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41110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Orientada a Objet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GALICIA - HERNANDEZ YALU</w:t>
            </w:r>
          </w:p>
        </w:tc>
        <w:tc>
          <w:tcPr>
            <w:tcW w:type="dxa" w:w="890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LICENCIATURA EN CIENCIAS DE LA COMPUTACIÓN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6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41089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Orientada a Objet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MEJIA - MATIAS HILDA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41089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007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Orientada a Objet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MEJIA - MATIAS HILDA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41089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Orientada a Objet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MEJIA - MATIAS HILDA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41175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Dig. y Sist. Digitales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CAMACHO - TELLEZ HUGO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41175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Dig. y Sist. Digitales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CAMACHO - TELLEZ HUGO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41175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Dig. y Sist. Digitales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CAMACHO - TELLEZ HUGO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43833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Dig. y Sist. Digitales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43833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Dig. y Sist. Digitales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43833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Dig. y Sist. Digitales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41187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251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Analisis de Complejidad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ARENAS - MARTINEZ GUADALUPE YOANNA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41187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251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Analisis de Complejidad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ARENAS - MARTINEZ GUADALUPE YOANNA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41187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251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Analisis de Complejidad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ARENAS - MARTINEZ GUADALUPE YOANNA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41239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251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Analisis de Complejidad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41239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251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Analisis de Complejidad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41239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CCOA 251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Analisis de Complejidad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42982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1400-1459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42982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42982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54369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54369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54369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42509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O1O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42509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O1O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42509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O1O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42571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42571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42571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42586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0900-0959 ESPINOZA - HERNANDEZ NELVA BETZABEL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42586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ESPINOZA - HERNANDEZ NELVA BETZABEL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42586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ESPINOZA - HERNANDEZ NELVA BETZABEL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42602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42602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42602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42637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1100-1159 REYES - GARCES LUZ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42637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REYES - GARCES LUZ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42637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REYES - GARCES LUZ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42957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42957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42957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42967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42967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42967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42978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42978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42978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42560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1000-1059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42560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42560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LICENCIATURA EN CIENCIAS DE LA COMPUTACIÓN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6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43189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ALONSO MARCELA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43189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ALONSO MARCELA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43189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ALONSO MARCELA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42995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42995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42995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60576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GONZALEZ - ARRIAGA DANIEL MARCELO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60576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GONZALEZ - ARRIAGA DANIEL MARCELO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60576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GONZALEZ - ARRIAGA DANIEL MARCELO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43056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43056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43056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43063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43063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43063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43066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1400-1459 REGINO - MEDINA LUIS FILIBERTO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43066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REGINO - MEDINA LUIS FILIBERTO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43066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REGINO - MEDINA LUIS FILIBERTO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43158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ALONSO MARCELA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43158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ALONSO MARCELA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43158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ALONSO MARCELA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FLORES MARCOS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FLORES MARCOS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FLORES MARCOS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43195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43195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43195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40304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1100-1159 TORRIJOS - MUNOZ MARIA TERESA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TORRIJOS - MUNOZ MARIA TERESA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40304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TORRIJOS - MUNOZ MARIA TERESA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43699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43699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43699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LICENCIATURA EN CIENCIAS DE LA COMPUTACIÓN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6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40426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40426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40426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FLORES MARCOS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FLORES MARCOS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FLORES MARCOS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CUAYAHUITL - ROMERO LAURA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CUAYAHUITL - ROMERO LAURA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CUAYAHUITL - ROMERO LAURA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MEJIA - MATIAS HILDA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MEJIA - MATIAS HILDA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MEJIA - MATIAS HILDA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Progra. Concurrente y Paralela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1500-1559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Progra. Concurrente y Paralela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014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Progra. Concurrente y Paralela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Progra. Concurrente y Paralela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1100-1159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Progra. Concurrente y Paralela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014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Progra. Concurrente y Paralela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0900-0959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0900-0959 REYES - GARCES LUZ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REYES - GARCES LUZ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REYES - GARCES LUZ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1300-1359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43758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43758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43758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LICENCIATURA EN CIENCIAS DE LA COMPUTACIÓN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6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0900-0959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1300-1359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43769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43771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CUAYAHUITL - ROMERO LAURA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43771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CUAYAHUITL - ROMERO LAURA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43771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CUAYAHUITL - ROMERO LAURA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43774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43774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43774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43773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43773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43773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Graficacion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43854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1000-1059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43854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43854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43859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1100-1159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43859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43859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43879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ZEPEDA - CORTES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43879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ZEPEDA - CORTES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43879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ZEPEDA - CORTES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44370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SORIANO - ROSAS JOSE ISABEL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44370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SORIANO - ROSAS JOSE ISABEL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44370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SORIANO - ROSAS JOSE ISABEL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44375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44375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44375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44401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44401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44401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Redes de Computadoras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44521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1100-1159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44521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44521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44544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44544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44544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44556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44556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44556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44551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ZEPEDA - CORTES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44551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ZEPEDA - CORTES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44551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ZEPEDA - CORTES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44666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44666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44666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LICENCIATURA EN CIENCIAS DE LA COMPUTACIÓN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6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45926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VALENCIA - SEGURA LUIS ERNESTO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45926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VALENCIA - SEGURA LUIS ERNESTO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45926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VALENCIA - SEGURA LUIS ERNESTO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44660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44660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44660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45885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1400-1459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45885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45885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TEHUITZIL OLIVIA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TEHUITZIL OLIVIA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TEHUITZIL OLIVIA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1700-1759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1600-1759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1600-1759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45946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45946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45946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45953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45953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45953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46254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1700-1759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1600-1759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1600-1659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1600-1759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1600-1759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1600-1659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54630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54630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LICENCIATURA EN CIENCIAS DE LA COMPUTACIÓN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6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SILVA - SANCHEZ PATRICIA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SILVA - SANCHEZ PATRICIA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SILVA - SANCHEZ PATRICIA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SILVA - SANCHEZ PATRICIA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PEREZ ISRRAEL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PEREZ ISRRAEL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1500-1559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1500-1559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1400-1459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LARA - ORTUNO MARIA ISABEL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LARA - ORTUNO MARIA ISABEL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CAPETILLO - BALTASAR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RIVERA IVAN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FERNANDEZ - CUEVAS HECTOR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FERNANDEZ - CUEVAS HECTOR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LEZAMA - DE JESUS VERONICA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FERNANDEZ - CUEVAS HECTOR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PIANTZI - VARELA LETICIA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PIANTZI - VARELA LETICIA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AGUILAR ALFREDO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AGUILAR ALFREDO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MARTINEZ - MELGAR JESSICA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TOBON - LEON BEATRIZ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13.599999999999909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LICENCIATURA EN CIENCIAS DE LA COMPUTACIÓN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13.599999999999909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6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PAVON - SOLANA MARIA ESTHER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PAVON - SOLANA MARIA ESTHER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LEZAMA - DE JESUS VERONICA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LEZAMA - DE JESUS VERONICA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RIVERA IVAN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RIVERA IVAN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AGUILAR - ORTEGA MARIA CRISTINA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AGUILAR - ORTEGA MARIA CRISTINA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40020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CORTES - VAZQUEZ MARIBEL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40020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CORTES - VAZQUEZ MARIBEL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LOPATEGUI - CASTRO KARINA ISABEL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LOPATEGUI - CASTRO KARINA ISABEL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MARTINEZ ANA MARIA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MARTINEZ ANA MARIA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4" w:right="1070" w:bottom="1440" w:left="10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