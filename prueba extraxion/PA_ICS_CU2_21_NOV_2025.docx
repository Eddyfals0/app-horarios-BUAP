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1204"/>
        </w:trPr>
        <w:tc>
          <w:tcPr>
            <w:tcW w:type="dxa" w:w="9084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1872" w:right="2016" w:firstLine="0"/>
              <w:jc w:val="center"/>
            </w:pP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FACULTAD DE CIENCIAS DE LA COMPUTACIÓN - CAMPUS CU2 </w:t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INGENIERÍA EN CIBERSEGURIDAD </w:t>
            </w:r>
            <w:r>
              <w:br/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>PROGRAMACIÓN ACADÉMICA</w:t>
            </w:r>
          </w:p>
        </w:tc>
        <w:tc>
          <w:tcPr>
            <w:tcW w:type="dxa" w:w="93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6"/>
              </w:rPr>
              <w:t>CU2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804"/>
            <w:tcBorders>
              <w:start w:sz="7.2000000000000455" w:val="single" w:color="#000000"/>
              <w:top w:sz="12.799999999999955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394"/>
            <w:tcBorders>
              <w:start w:sz="7.199999999999932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46"/>
            <w:tcBorders>
              <w:start w:sz="7.2000000000000455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74"/>
            <w:tcBorders>
              <w:start w:sz="6.400000000000091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64"/>
            <w:tcBorders>
              <w:start w:sz="7.199999999999818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470"/>
            <w:tcBorders>
              <w:start w:sz="7.199999999999818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932"/>
            <w:tcBorders>
              <w:start w:sz="6.400000000000091" w:val="single" w:color="#000000"/>
              <w:top w:sz="12.799999999999955" w:val="single" w:color="#000000"/>
              <w:end w:sz="6.400000000000546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42382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las Matematicas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RAMIREZ - HERNANDEZ HECTOR DAVID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42382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las Matematicas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RAMIREZ - HERNANDEZ HECTOR DAVID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42382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las Matematicas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RAMIREZ - HERNANDEZ HECTOR DAVID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42390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las Matematicas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ESPINOZA - HERNANDEZ NELVA BETZABEL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42390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las Matematicas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ESPINOZA - HERNANDEZ NELVA BETZABEL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42390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las Matematicas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ESPINOZA - HERNANDEZ NELVA BETZABEL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43201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43201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43201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43468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43468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43468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43470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43470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43470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43696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EDMUNDO MIGUEL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EDMUNDO MIGUEL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Diseno de Base de Datos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EDMUNDO MIGUEL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LOPEZ MARGARITA CARMINA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LOPEZ MARGARITA CARMINA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LOPEZ MARGARITA CARMINA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REYES - GARCES LUZ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REYES - GARCES LUZ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REYES - GARCES LUZ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LEYVA - BONILLA JUAN FRANCISCO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10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1204"/>
        </w:trPr>
        <w:tc>
          <w:tcPr>
            <w:tcW w:type="dxa" w:w="9084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1872" w:right="2016" w:firstLine="0"/>
              <w:jc w:val="center"/>
            </w:pP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FACULTAD DE CIENCIAS DE LA COMPUTACIÓN - CAMPUS CU2 </w:t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INGENIERÍA EN CIBERSEGURIDAD </w:t>
            </w:r>
            <w:r>
              <w:br/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>PROGRAMACIÓN ACADÉMICA</w:t>
            </w:r>
          </w:p>
        </w:tc>
        <w:tc>
          <w:tcPr>
            <w:tcW w:type="dxa" w:w="93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6"/>
              </w:rPr>
              <w:t>CU2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804"/>
            <w:tcBorders>
              <w:start w:sz="7.2000000000000455" w:val="single" w:color="#000000"/>
              <w:top w:sz="12.799999999999955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394"/>
            <w:tcBorders>
              <w:start w:sz="7.199999999999932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46"/>
            <w:tcBorders>
              <w:start w:sz="7.2000000000000455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74"/>
            <w:tcBorders>
              <w:start w:sz="6.400000000000091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64"/>
            <w:tcBorders>
              <w:start w:sz="7.199999999999818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470"/>
            <w:tcBorders>
              <w:start w:sz="7.199999999999818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932"/>
            <w:tcBorders>
              <w:start w:sz="6.400000000000091" w:val="single" w:color="#000000"/>
              <w:top w:sz="12.799999999999955" w:val="single" w:color="#000000"/>
              <w:end w:sz="6.400000000000546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44310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44310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44310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44325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44325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44325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44358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REGINO - MEDINA LUIS FILIBERTO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44358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REGINO - MEDINA LUIS FILIBERTO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44358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Superior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REGINO - MEDINA LUIS FILIBERTO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40015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46249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46249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46252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46253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46253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46254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46254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46255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46256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46256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46257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46257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54630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54630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10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1204"/>
        </w:trPr>
        <w:tc>
          <w:tcPr>
            <w:tcW w:type="dxa" w:w="9084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1872" w:right="2016" w:firstLine="0"/>
              <w:jc w:val="center"/>
            </w:pP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FACULTAD DE CIENCIAS DE LA COMPUTACIÓN - CAMPUS CU2 </w:t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INGENIERÍA EN CIBERSEGURIDAD </w:t>
            </w:r>
            <w:r>
              <w:br/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>PROGRAMACIÓN ACADÉMICA</w:t>
            </w:r>
          </w:p>
        </w:tc>
        <w:tc>
          <w:tcPr>
            <w:tcW w:type="dxa" w:w="93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6"/>
              </w:rPr>
              <w:t>CU2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804"/>
            <w:tcBorders>
              <w:start w:sz="7.2000000000000455" w:val="single" w:color="#000000"/>
              <w:top w:sz="12.799999999999955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394"/>
            <w:tcBorders>
              <w:start w:sz="7.199999999999932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46"/>
            <w:tcBorders>
              <w:start w:sz="7.2000000000000455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74"/>
            <w:tcBorders>
              <w:start w:sz="6.400000000000091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64"/>
            <w:tcBorders>
              <w:start w:sz="7.199999999999818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470"/>
            <w:tcBorders>
              <w:start w:sz="7.199999999999818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932"/>
            <w:tcBorders>
              <w:start w:sz="6.400000000000091" w:val="single" w:color="#000000"/>
              <w:top w:sz="12.799999999999955" w:val="single" w:color="#000000"/>
              <w:end w:sz="6.400000000000546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40016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46258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46263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46263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46265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46266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46268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46268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46269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46269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46271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46272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46272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46273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46273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46274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46274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46275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46275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46276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VALDEZ MARIA DEL CARMEN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46282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LARA - ORTUNO MARIA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46282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LARA - ORTUNO MARIA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46283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CAPETILLO - BALTASAR CLAUDIA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46284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10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1204"/>
        </w:trPr>
        <w:tc>
          <w:tcPr>
            <w:tcW w:type="dxa" w:w="9084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1872" w:right="2016" w:firstLine="0"/>
              <w:jc w:val="center"/>
            </w:pP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FACULTAD DE CIENCIAS DE LA COMPUTACIÓN - CAMPUS CU2 </w:t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INGENIERÍA EN CIBERSEGURIDAD </w:t>
            </w:r>
            <w:r>
              <w:br/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>PROGRAMACIÓN ACADÉMICA</w:t>
            </w:r>
          </w:p>
        </w:tc>
        <w:tc>
          <w:tcPr>
            <w:tcW w:type="dxa" w:w="93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6"/>
              </w:rPr>
              <w:t>CU2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804"/>
            <w:tcBorders>
              <w:start w:sz="7.2000000000000455" w:val="single" w:color="#000000"/>
              <w:top w:sz="12.799999999999955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394"/>
            <w:tcBorders>
              <w:start w:sz="7.199999999999932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46"/>
            <w:tcBorders>
              <w:start w:sz="7.2000000000000455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74"/>
            <w:tcBorders>
              <w:start w:sz="6.400000000000091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64"/>
            <w:tcBorders>
              <w:start w:sz="7.199999999999818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470"/>
            <w:tcBorders>
              <w:start w:sz="7.199999999999818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932"/>
            <w:tcBorders>
              <w:start w:sz="6.400000000000091" w:val="single" w:color="#000000"/>
              <w:top w:sz="12.799999999999955" w:val="single" w:color="#000000"/>
              <w:end w:sz="6.400000000000546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46287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PIANTZI - VARELA LETICIA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46287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PIANTZI - VARELA LETICIA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46288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AGUILAR ALFREDO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AGUILAR ALFREDO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46289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MARTINEZ - MELGAR JESSICA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TOBON - LEON BEATRIZ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40019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PAVON - SOLANA MARIA ESTHER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40019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PAVON - SOLANA MARIA ESTHER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46294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46294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46291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46292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AGUILAR - ORTEGA MARIA CRISTINA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46292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AGUILAR - ORTEGA MARIA CRISTINA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40020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MARIBEL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40020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MARIBEL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46293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LOPATEGUI - CASTRO KARINA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46293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LOPATEGUI - CASTRO KARINA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MARTINEZ ANA MARIA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46295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MARTINEZ ANA MARIA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46081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Sistemas Programables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46081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Sistemas Programables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46081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Sistemas Programables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40307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Sistemas Programables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40307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Sistemas Programables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40307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Sistemas Programables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40309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005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Computacionales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40309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005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Computacionales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40309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005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Computacionales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46087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 de Redes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RAMIREZ - ESPITIA CARLOS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46087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 de Redes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RAMIREZ - ESPITIA CARLOS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46087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 de Redes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RAMIREZ - ESPITIA CARLOS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46090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 de Redes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46090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006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 de Redes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46090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006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Servicio de Redes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Monitoreo y Defensa de Sistema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REGINO - MEDINA LUIS FILIBERTO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Monitoreo y Defensa de Sistema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REGINO - MEDINA LUIS FILIBERTO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007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Monitoreo y Defensa de Sistema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REGINO - MEDINA LUIS FILIBERTO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40333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Monitoreo y Defensa de Sistema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40333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007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Monitoreo y Defensa de Sistema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40333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007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Monitoreo y Defensa de Sistema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46102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008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el Cifrado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OIDOR - GARCIA JOSE JULIAN JUAN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46102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008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el Cifrado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OIDOR - GARCIA JOSE JULIAN JUAN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4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008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el Cifrado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OIDOR - GARCIA JOSE JULIAN JUAN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10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59"/>
        <w:gridCol w:w="1259"/>
        <w:gridCol w:w="1259"/>
        <w:gridCol w:w="1259"/>
        <w:gridCol w:w="1259"/>
        <w:gridCol w:w="1259"/>
        <w:gridCol w:w="1259"/>
        <w:gridCol w:w="1259"/>
      </w:tblGrid>
      <w:tr>
        <w:trPr>
          <w:trHeight w:hRule="exact" w:val="1204"/>
        </w:trPr>
        <w:tc>
          <w:tcPr>
            <w:tcW w:type="dxa" w:w="9084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38" w:after="0"/>
              <w:ind w:left="1872" w:right="2016" w:firstLine="0"/>
              <w:jc w:val="center"/>
            </w:pP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FACULTAD DE CIENCIAS DE LA COMPUTACIÓN - CAMPUS CU2 </w:t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INGENIERÍA EN CIBERSEGURIDAD </w:t>
            </w:r>
            <w:r>
              <w:br/>
            </w:r>
            <w:r>
              <w:rPr>
                <w:w w:val="98.4000015258789"/>
                <w:rFonts w:ascii="Calibri" w:hAnsi="Calibri" w:eastAsia="Calibri"/>
                <w:b/>
                <w:i w:val="0"/>
                <w:color w:val="000000"/>
                <w:sz w:val="20"/>
              </w:rPr>
              <w:t>PROGRAMACIÓN ACADÉMICA</w:t>
            </w:r>
          </w:p>
        </w:tc>
        <w:tc>
          <w:tcPr>
            <w:tcW w:type="dxa" w:w="93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2.799999999999955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6"/>
              </w:rPr>
              <w:t>CU2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804"/>
            <w:tcBorders>
              <w:start w:sz="7.2000000000000455" w:val="single" w:color="#000000"/>
              <w:top w:sz="12.799999999999955" w:val="single" w:color="#000000"/>
              <w:end w:sz="7.199999999999932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394"/>
            <w:tcBorders>
              <w:start w:sz="7.199999999999932" w:val="single" w:color="#000000"/>
              <w:top w:sz="12.799999999999955" w:val="single" w:color="#000000"/>
              <w:end w:sz="7.2000000000000455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46"/>
            <w:tcBorders>
              <w:start w:sz="7.2000000000000455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74"/>
            <w:tcBorders>
              <w:start w:sz="6.400000000000091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64"/>
            <w:tcBorders>
              <w:start w:sz="7.199999999999818" w:val="single" w:color="#000000"/>
              <w:top w:sz="12.799999999999955" w:val="single" w:color="#000000"/>
              <w:end w:sz="7.199999999999818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470"/>
            <w:tcBorders>
              <w:start w:sz="7.199999999999818" w:val="single" w:color="#000000"/>
              <w:top w:sz="12.799999999999955" w:val="single" w:color="#000000"/>
              <w:end w:sz="6.400000000000091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932"/>
            <w:tcBorders>
              <w:start w:sz="6.400000000000091" w:val="single" w:color="#000000"/>
              <w:top w:sz="12.799999999999955" w:val="single" w:color="#000000"/>
              <w:end w:sz="6.400000000000546" w:val="single" w:color="#000000"/>
              <w:bottom w:sz="7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24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46104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46104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46104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46106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46106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46106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40336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864" w:val="single" w:color="#000000"/>
              <w:end w:sz="6.400000000000546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40336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0455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40336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009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y Paradigmas de Prog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46108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Aplicaciones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0800-0859 OLIVOS - CONTRERAS MARIA ERIKA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46108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010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Aplicaciones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OLIVOS - CONTRERAS MARIA ERIKA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46108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Aplicaciones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OLIVOS - CONTRERAS MARIA ERIKA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46110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Aplicaciones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OLIVOS - CONTRERAS MARIA ERIKA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46110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010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Aplicaciones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OLIVOS - CONTRERAS MARIA ERIKA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46110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010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Desarrollo de Aplicaciones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OLIVOS - CONTRERAS MARIA ERIKA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46112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011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Segura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OIDOR - GARCIA JOSE JULIAN JUAN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46112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Segura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OIDOR - GARCIA JOSE JULIAN JUAN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46112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011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Segura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OIDOR - GARCIA JOSE JULIAN JUAN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46197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012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Modelado de Proc. de Sistemas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46197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Modelado de Proc. de Sistemas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46197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012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Modelado de Proc. de Sistemas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40344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012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Modelado de Proc. de Sistemas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40344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Modelado de Proc. de Sistemas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40344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012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Modelado de Proc. de Sistemas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46198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013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Seguridad de la Informacion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46198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013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Seguridad de la Informacion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46198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013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Seguridad de la Informacion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40351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013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Seguridad de la Informacion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091" w:val="single" w:color="#000000"/>
              <w:end w:sz="6.400000000000546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40351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013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Seguridad de la Informacion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273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40351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013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Seguridad de la Informacion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CARREON - DIAZ DE LEON CARLOS LEOPOLDO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46200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ARRIAGA DANIEL MARCELO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46200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ARRIAGA DANIEL MARCELO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46200 </w:t>
            </w:r>
          </w:p>
        </w:tc>
        <w:tc>
          <w:tcPr>
            <w:tcW w:type="dxa" w:w="804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7.20000000000072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470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ARRIAGA DANIEL MARCELO</w:t>
            </w:r>
          </w:p>
        </w:tc>
        <w:tc>
          <w:tcPr>
            <w:tcW w:type="dxa" w:w="932"/>
            <w:tcBorders>
              <w:start w:sz="6.400000000000091" w:val="single" w:color="#000000"/>
              <w:top w:sz="7.20000000000072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40358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TREVINO - SANCHEZ DANIEL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40358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TREVINO - SANCHEZ DANIEL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40358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TREVINO - SANCHEZ DANIEL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40405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TREVINO - SANCHEZ DANIEL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40405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TREVINO - SANCHEZ DANIEL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40405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014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Manejo de Datos para la Cibers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TREVINO - SANCHEZ DANIEL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46206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250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Comp.en la Niebla y en la Nube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HERNANDEZ - BERISTAIN ADRIANA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22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46206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250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Comp.en la Niebla y en la Nube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0800-1059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0800-1059 HERNANDEZ - BERISTAIN ADRIANA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58"/>
        </w:trPr>
        <w:tc>
          <w:tcPr>
            <w:tcW w:type="dxa" w:w="53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46244 </w:t>
            </w:r>
          </w:p>
        </w:tc>
        <w:tc>
          <w:tcPr>
            <w:tcW w:type="dxa" w:w="804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252</w:t>
            </w:r>
          </w:p>
        </w:tc>
        <w:tc>
          <w:tcPr>
            <w:tcW w:type="dxa" w:w="2394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Priva. y Seg. Datos Personales</w:t>
            </w:r>
          </w:p>
        </w:tc>
        <w:tc>
          <w:tcPr>
            <w:tcW w:type="dxa" w:w="54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64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HERNANDEZ - BERISTAIN ADRIANA</w:t>
            </w:r>
          </w:p>
        </w:tc>
        <w:tc>
          <w:tcPr>
            <w:tcW w:type="dxa" w:w="932"/>
            <w:tcBorders>
              <w:start w:sz="6.400000000000091" w:val="single" w:color="#000000"/>
              <w:top w:sz="6.399999999999636" w:val="single" w:color="#000000"/>
              <w:end w:sz="6.400000000000546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60"/>
        </w:trPr>
        <w:tc>
          <w:tcPr>
            <w:tcW w:type="dxa" w:w="53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46244 </w:t>
            </w:r>
          </w:p>
        </w:tc>
        <w:tc>
          <w:tcPr>
            <w:tcW w:type="dxa" w:w="804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252</w:t>
            </w:r>
          </w:p>
        </w:tc>
        <w:tc>
          <w:tcPr>
            <w:tcW w:type="dxa" w:w="2394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Priva. y Seg. Datos Personales</w:t>
            </w:r>
          </w:p>
        </w:tc>
        <w:tc>
          <w:tcPr>
            <w:tcW w:type="dxa" w:w="54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64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HERNANDEZ - BERISTAIN ADRIANA</w:t>
            </w:r>
          </w:p>
        </w:tc>
        <w:tc>
          <w:tcPr>
            <w:tcW w:type="dxa" w:w="932"/>
            <w:tcBorders>
              <w:start w:sz="6.400000000000091" w:val="single" w:color="#000000"/>
              <w:top w:sz="7.199999999999818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0"/>
        </w:trPr>
        <w:tc>
          <w:tcPr>
            <w:tcW w:type="dxa" w:w="53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46244 </w:t>
            </w:r>
          </w:p>
        </w:tc>
        <w:tc>
          <w:tcPr>
            <w:tcW w:type="dxa" w:w="804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18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ICSA 252</w:t>
            </w:r>
          </w:p>
        </w:tc>
        <w:tc>
          <w:tcPr>
            <w:tcW w:type="dxa" w:w="2394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Priva. y Seg. Datos Personales</w:t>
            </w:r>
          </w:p>
        </w:tc>
        <w:tc>
          <w:tcPr>
            <w:tcW w:type="dxa" w:w="54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2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74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64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470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HERNANDEZ - BERISTAIN ADRIANA</w:t>
            </w:r>
          </w:p>
        </w:tc>
        <w:tc>
          <w:tcPr>
            <w:tcW w:type="dxa" w:w="932"/>
            <w:tcBorders>
              <w:start w:sz="6.400000000000091" w:val="single" w:color="#000000"/>
              <w:top w:sz="6.400000000000546" w:val="single" w:color="#000000"/>
              <w:end w:sz="6.400000000000546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center"/>
            </w:pPr>
            <w:r>
              <w:rPr>
                <w:w w:val="103.38461215679462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4" w:right="1100" w:bottom="768" w:left="10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