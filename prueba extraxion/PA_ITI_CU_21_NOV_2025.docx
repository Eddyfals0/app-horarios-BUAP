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107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a7e8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1584" w:right="1584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 SAN MANUEL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TECNOLOGÍAS DE LA INFORMACIÓN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0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a7e8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 xml:space="preserve">CU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SAN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MANUEL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0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50033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CCOS 260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LARIOS - GOMEZ MARIANO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50033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CCOS 260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LARIOS - GOMEZ MARIANO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50033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CCOS 260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LARIOS - GOMEZ MARIANO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58428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CCOS 260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ZENTENO - VAZQUEZ ANA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58428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CCOS 260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ZENTENO - VAZQUEZ ANA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58428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CCOS 260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ZENTENO - VAZQUEZ ANA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FERNANDEZ DEL CAMPO - HERRERA AURORA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FERNANDEZ DEL CAMPO - HERRERA AURORA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48762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FERNANDEZ DEL CAMPO - HERRERA AURORA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48762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FERNANDEZ DEL CAMPO - HERRERA AURORA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IV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FERNANDEZ DEL CAMPO - HERRERA AURORA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IV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FERNANDEZ DEL CAMPO - HERRERA AURORA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48768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IV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 ITA - LUNA DANIEL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48768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IV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 ITA - LUNA DANIEL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48771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IV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IGNACIO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48771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IV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IGNACIO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48802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IV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CHAVEZ - HEREDIA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48802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FGUS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 Extranjera IV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CHAVEZ - HEREDIA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48628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IDDS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Proyectos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ZENTENO - VAZQUEZ ANA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48628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IDDS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Proyectos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ZENTENO - VAZQUEZ ANA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48643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IDDS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Proyectos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AMBROSIO - VAZQUEZ ALMA DELIA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48643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IDDS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Proyectos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AMBROSIO - VAZQUEZ ALMA DELIA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49966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IDDS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Proyectos I + D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SANTIAGO - DIAZ MARIA DEL CARMEN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49966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IDDS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Proyectos I + D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SANTIAGO - DIAZ MARIA DEL CARMEN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48118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GUERRERO - GARCIA JOSEFINA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48118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GUERRERO - GARCIA JOSEFINA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48118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GUERRERO - GARCIA JOSEFINA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48505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ROSSAINZ - LOPEZ MARIO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48505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ROSSAINZ - LOPEZ MARIO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48505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ROSSAINZ - LOPEZ MARIO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46631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LARIOS - GOMEZ MARIANO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1CCO1/004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46631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LARIOS - GOMEZ MARIANO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46631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LARIOS - GOMEZ MARIANO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46632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ZENTENO - VAZQUEZ ANA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46632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ZENTENO - VAZQUEZ ANA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46632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ZENTENO - VAZQUEZ ANA CLAUDIA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59390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1600-1659 BAUTISTA - LOPEZ VERONICA EDITH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59390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1500-1659 BAUTISTA - LOPEZ VERONICA EDITH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59390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Administracion de Redes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1500-1659 BAUTISTA - LOPEZ VERONICA EDITH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48649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de Negocios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1600-1659 MARTINEZ - MIRON ERIKA ANNABEL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48649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de Negocios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1500-1659 MARTINEZ - MIRON ERIKA ANNABEL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48649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de Negocios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1500-1659 MARTINEZ - MIRON ERIKA ANNABEL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48654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de Negocios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RODRIGUEZ - PEDROZA BERENICE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48654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de Negocios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RODRIGUEZ - PEDROZA BERENICE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48654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de Negocios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RODRIGUEZ - PEDROZA BERENICE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49634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Prog. de Dispositivos Moviles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2000-2059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ELVIRA - ENRIQUEZ ROBERTO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1CCO4/304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49634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Prog. de Dispositivos Moviles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1900-2059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ELVIRA - ENRIQUEZ ROBERTO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3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107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a7e8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1584" w:right="1584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 SAN MANUEL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TECNOLOGÍAS DE LA INFORMACIÓN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a7e8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 xml:space="preserve">CU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SAN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MANUEL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49634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Prog. de Dispositivos Moviles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1900-2059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ELVIRA - ENRIQUEZ ROBERTO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49643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Prog. de Dispositivos Moviles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49643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Prog. de Dispositivos Moviles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49643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Prog. de Dispositivos Moviles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204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Trabajo Colaborativo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0700-0759 DAWE - GONZALEZ ARTURO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204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Trabajo Colaborativo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0700-0859 DAWE - GONZALEZ ARTURO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Trabajo Colaborativo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0700-0859 DAWE - GONZALEZ ARTURO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Trabajo Colaborativo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CONTRERAS - JUAREZ ROBERTO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204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Trabajo Colaborativo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CONTRERAS - JUAREZ ROBERTO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ISTI 204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Trabajo Colaborativo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CONTRERAS - JUAREZ ROBERTO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51995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BAUTISTA - RAMOS CESAR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51995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BAUTISTA - RAMOS CESAR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51995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BAUTISTA - RAMOS CESAR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52017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1000-1059 ROBLES - MENDOZA FRANCISCO JAVIER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52017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ROBLES - MENDOZA FRANCISCO JAVIER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52017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ROBLES - MENDOZA FRANCISCO JAVIER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49667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Program.Orientada a Objetos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MELENDEZ - TEODORO AUGUSTO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49667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Program.Orientada a Objetos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MELENDEZ - TEODORO AUGUSTO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49667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Program.Orientada a Objetos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MELENDEZ - TEODORO AUGUSTO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48191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Herramientas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TORIZ - PALACIOS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1CCO3/114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48191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Herramientas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TORIZ - PALACIOS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1CCO3/114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48191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Herramientas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TORIZ - PALACIOS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1CCO3/114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48925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Estadisticos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MARTINEZ - GUZMAN GERARDO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48925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Estadisticos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MARTINEZ - GUZMAN GERARDO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48925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Estadisticos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MARTINEZ - GUZMAN GERARDO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48124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SANCHEZ - ROMAN GUILLERMINA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48124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SANCHEZ - ROMAN GUILLERMINA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48124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SANCHEZ - ROMAN GUILLERMINA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48504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014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MOYAO - MARTINEZ YOLANDA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48504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014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MOYAO - MARTINEZ YOLANDA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48504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014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MOYAO - MARTINEZ YOLANDA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50068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y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50068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y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50068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y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50072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y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BAUTISTA - LOPEZ VERONICA EDITH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50072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y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BAUTISTA - LOPEZ VERONICA EDITH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50072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y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BAUTISTA - LOPEZ VERONICA EDITH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48098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Integr.de Sistemas y Arquitect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PEREZ - LUCERO JOSUE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1CCO2/208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48098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Integr.de Sistemas y Arquitect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PEREZ - LUCERO JOSUE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1CCO2/208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48098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Integr.de Sistemas y Arquitect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PEREZ - LUCERO JOSUE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48091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Integr.de Sistemas y Arquitect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AMECA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48091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Integr.de Sistemas y Arquitect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AMECA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48091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Integr.de Sistemas y Arquitect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AMECA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46620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Administrac. de 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PEREZ - PEREZ FABRICIO OTONIEL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46620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Administrac. de 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PEREZ - PEREZ FABRICIO OTONIEL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46620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Administrac. de 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0900-1059 PEREZ - PEREZ FABRICIO OTONIEL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1CCO4/403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48245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Fund.de la Programacion Logica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MARCIAL - CASTILLO LUIS RENE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3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107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a7e8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1584" w:right="1584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 SAN MANUEL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TECNOLOGÍAS DE LA INFORMACIÓN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a7e8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 xml:space="preserve">CU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SAN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MANUEL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48245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Fund.de la Programacion Logica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MARCIAL - CASTILLO LUIS RENE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48240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Fund.de la Programacion Logica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CONTRERAS - JUAREZ ROBERTO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48240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Fund.de la Programacion Logica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CONTRERAS - JUAREZ ROBERTO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46962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254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Admon. de Sistemas Operativos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COLMENARES - GUILLEN LUIS ENRIQUE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46962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254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Admon. de Sistemas Operativos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COLMENARES - GUILLEN LUIS ENRIQUE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46962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254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Admon. de Sistemas Operativos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COLMENARES - GUILLEN LUIS ENRIQUE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46962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Admon. de Sistemas Operativos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COLMENARES - GUILLEN LUIS ENRIQUE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Tecnologias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BELLO - LOPEZ PEDRO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50226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Tecnologias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BELLO - LOPEZ PEDRO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Tecnologias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BELLO - LOPEZ PEDRO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48173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Computo Distribuido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AYAQUICA - MARTINEZ IRENE OLAYA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48173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Computo Distribuido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AYAQUICA - MARTINEZ IRENE OLAYA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48173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Computo Distribuido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AYAQUICA - MARTINEZ IRENE OLAYA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49067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 LA ROSA - FLORES RAFAEL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49067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 LA ROSA - FLORES RAFAEL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49067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 LA ROSA - FLORES RAFAEL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49097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MENDOZA - OLGUIN GUSTAVO EMILIO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1CCO2/208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49097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MENDOZA - OLGUIN GUSTAVO EMILIO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49097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1100-1259 MENDOZA - OLGUIN GUSTAVO EMILIO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1CCO2/208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49104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49104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49104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Modelos de Desarrollo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48943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Mineria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TECUANHUEHUE - VERA PEDRO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48943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Mineria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TECUANHUEHUE - VERA PEDRO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48943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Mineria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TECUANHUEHUE - VERA PEDRO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48952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Mineria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MELENDEZ - TEODORO AUGUSTO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48952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Mineria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MELENDEZ - TEODORO AUGUSTO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48952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Mineria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0700-0859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MELENDEZ - TEODORO AUGUSTO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48314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la Interaccion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48314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la Interaccion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48314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la Interaccion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1CCO3/114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48316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la Interaccion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ARCHUNDIA - SIERRA ETELVINA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48316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la Interaccion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ARCHUNDIA - SIERRA ETELVINA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48316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259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la Interaccion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ARCHUNDIA - SIERRA ETELVINA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50130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50130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50130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50133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TORIZ - PALACIOS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50133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TORIZ - PALACIOS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50133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TORIZ - PALACIOS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48203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Control de Calidad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GONZALEZ - CALLEROS JUAN MANUEL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48203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Control de Calidad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GONZALEZ - CALLEROS JUAN MANUEL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48203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Control de Calidad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1300-1459 GONZALEZ - CALLEROS JUAN MANUEL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1CCO2/208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48222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Control de Calidad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MOYAO - MARTINEZ YOLANDA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48222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Control de Calidad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MOYAO - MARTINEZ YOLANDA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48222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261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Control de Calidad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MOYAO - MARTINEZ YOLANDA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1CCO4/305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48293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Basado en Modelos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CONTRERAS - GONZALEZ MELIZA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3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107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a7e8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1584" w:right="1584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 SAN MANUEL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TECNOLOGÍAS DE LA INFORMACIÓN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a7e8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 xml:space="preserve">CU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SAN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MANUEL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48293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Basado en Modelos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CONTRERAS - GONZALEZ MELIZA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48293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Basado en Modelos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CONTRERAS - GONZALEZ MELIZA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48193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Computo Orientado a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48193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Computo Orientado a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48193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Computo Orientado a Servicios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CASTILLO - AVILA ARLEM ALEIDA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48060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604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Artificial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1700-1759 ALTAMIRANO - ROBLES LUIS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Artificial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1700-1859 ALTAMIRANO - ROBLES LUIS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Inteligencia Artificial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1700-1859 ALTAMIRANO - ROBLES LUIS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48728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Investigacion de Operaciones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TECUANHUEHUE - VERA PEDRO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48728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Investigacion de Operaciones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TECUANHUEHUE - VERA PEDRO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1CCO4/404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48728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Investigacion de Operaciones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TECUANHUEHUE - VERA PEDRO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1CCO5/201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48106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Int.al Computo de Alto Rendimi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1800-1859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LOPEZ - SOSA ZURIEL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48106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Int.al Computo de Alto Rendimi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LOPEZ - SOSA ZURIEL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48106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Int.al Computo de Alto Rendimi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LOPEZ - SOSA ZURIEL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48011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611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Arquitectura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PEREZ - LUCERO JOSUE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1CCO3/309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48011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Arquitectura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PEREZ - LUCERO JOSUE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48011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611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Arquitectura de Software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PEREZ - LUCERO JOSUE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1CCO3/309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612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Teoria de Decisiones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1800-1859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VARGAS - LOMELI MIGUEL ANGEL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612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Teoria de Decisiones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VARGAS - LOMELI MIGUEL ANGEL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50250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612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Teoria de Decisiones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VARGAS - LOMELI MIGUEL ANGEL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48308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702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Sitios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48308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702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Sitios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1CCO1/005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48308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702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Sitios Web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MENDEZ - SANCHEZ LUIS YAEL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48829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703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Manten. de Equ. y Redes de Com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BAUTISTA - LOPEZ VERONICA EDITH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48829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703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Manten. de Equ. y Redes de Com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1500-1659 BAUTISTA - LOPEZ VERONICA EDITH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1CCO3/208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48829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ITIS 703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Manten. de Equ. y Redes de Com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1500-1659 BAUTISTA - LOPEZ VERONICA EDITH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1CCO4/202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4" w:right="1070" w:bottom="1440" w:left="10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