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75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6.400000000000091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160" w:right="2160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CU2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INGENIERÍA EN CIENCIA DE DATOS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2"/>
            <w:tcBorders>
              <w:start w:sz="6.400000000000091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CU2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2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41312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977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Fundamentos de Matematicas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1500-1559 CORTES - VAZQUEZ EDMUNDO MIGUEL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977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41312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Fundamentos de Matematicas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CORTES - VAZQUEZ EDMUNDO MIGUEL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41312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Fundamentos de Matematicas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CORTES - VAZQUEZ EDMUNDO MIGUEL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41329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Fundamentos de Matematicas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41329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Fundamentos de Matematicas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41329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Fundamentos de Matematicas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42125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Fundamentos de Matematicas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ARIZA - VELAZQUEZ EDUARDO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42125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Fundamentos de Matematicas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ARIZA - VELAZQUEZ EDUARDO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42125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Fundamentos de Matematicas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ARIZA - VELAZQUEZ EDUARDO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42152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Fundamentos de Matematicas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TAMAYO ROSA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42152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Fundamentos de Matematicas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TAMAYO ROSA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42152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Fundamentos de Matematicas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TAMAYO ROSA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42226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1400-1459 AGUIRRE - SAGAON FERNANDO DANIEL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42226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AGUIRRE - SAGAON FERNANDO DANIEL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42226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AGUIRRE - SAGAON FERNANDO DANIEL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42237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PALOMINO - JIMENEZ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42237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PALOMINO - JIMENEZ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42237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PALOMINO - JIMENEZ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42243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OTERO - GONZALEZ JORGE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42243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OTERO - GONZALEZ JORGE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42243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OTERO - GONZALEZ JORGE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42264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0800-0859 CARBALLIDO - CARRANZA JOSE LUIS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42264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CARBALLIDO - CARRANZA JOSE LUIS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42264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CARBALLIDO - CARRANZA JOSE LUIS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42258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TAMAYO ROSA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42258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TAMAYO ROSA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42258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Superior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TAMAYO ROSA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12EMA5/108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42351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Basica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RIVERA - ZURITA ABRIL LUCIA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42351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Basica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RIVERA - ZURITA ABRIL LUCIA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42351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Basica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RIVERA - ZURITA ABRIL LUCIA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42355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Basica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MEJIA - MATIAS HILDA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42355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Basica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MEJIA - MATIAS HILDA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42355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Basica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MEJIA - MATIAS HILDA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42359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Basica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42359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Basica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42359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Basica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42366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Basica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RIVERA - ZURITA ABRIL LUCIA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42366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Basica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RIVERA - ZURITA ABRIL LUCIA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42366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Basica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RIVERA - ZURITA ABRIL LUCIA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42982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1400-1459 GARCIA - LOPEZ MARGARITA CARMINA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42982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GARCIA - LOPEZ MARGARITA CARMINA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42982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GARCIA - LOPEZ MARGARITA CARMINA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72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54369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54369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54369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42509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O1O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42509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O1O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42509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O1O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070" w:bottom="768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75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6.400000000000091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160" w:right="2160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CU2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INGENIERÍA EN CIENCIA DE DATOS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2"/>
            <w:tcBorders>
              <w:start w:sz="6.400000000000091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CU2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2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42571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977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ESPINDOLA - POZOS ARMANDO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977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42571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ESPINDOLA - POZOS ARMANDO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42571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ESPINDOLA - POZOS ARMANDO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42586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0900-0959 ESPINOZA - HERNANDEZ NELVA BETZABEL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42586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ESPINOZA - HERNANDEZ NELVA BETZABEL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42586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ESPINOZA - HERNANDEZ NELVA BETZABEL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42602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1200-1259 CARBALLIDO - CARRANZA JOSE LUIS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42602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CARBALLIDO - CARRANZA JOSE LUIS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42602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CARBALLIDO - CARRANZA JOSE LUIS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42637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1100-1159 REYES - GARCES LUZ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42637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REYES - GARCES LUZ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42637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REYES - GARCES LUZ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42957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42957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42957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42967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ARIZA - VELAZQUEZ EDUARDO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42967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ARIZA - VELAZQUEZ EDUARDO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42967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ARIZA - VELAZQUEZ EDUARDO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42978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42978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42978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42560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1000-1059 CARBALLIDO - CARRANZA JOSE LUIS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42560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CARBALLIDO - CARRANZA JOSE LUIS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42560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Algebra Lineal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CARBALLIDO - CARRANZA JOSE LUIS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43189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ALONSO MARCELA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43189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ALONSO MARCELA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43189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ALONSO MARCELA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42995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42995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42995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60576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1200-1259 GONZALEZ - ARRIAGA DANIEL MARCELO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60576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GONZALEZ - ARRIAGA DANIEL MARCELO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60576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GONZALEZ - ARRIAGA DANIEL MARCELO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43056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ACUITLAPA OMAR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43056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ACUITLAPA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43056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ACUITLAPA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43063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ACUITLAPA OMAR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43063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ACUITLAPA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43063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ACUITLAPA OMAR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43066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1400-1459 REGINO - MEDINA LUIS FILIBERTO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43066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REGINO - MEDINA LUIS FILIBERTO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43066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REGINO - MEDINA LUIS FILIBERTO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72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43158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ALONSO MARCELA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43158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ALONSO MARCELA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43158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ALONSO MARCELA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43162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RUIZ - DIAZ MARIA ANTONIA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43162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RUIZ - DIAZ MARIA ANTONIA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43162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RUIZ - DIAZ MARIA ANTONIA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070" w:bottom="768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75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6.400000000000091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160" w:right="2160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CU2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INGENIERÍA EN CIENCIA DE DATOS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2"/>
            <w:tcBorders>
              <w:start w:sz="6.400000000000091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CU2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2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43163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977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GONZALEZ - FLORES MARCOS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977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43163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GONZALEZ - FLORES MARCOS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43163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GONZALEZ - FLORES MARCOS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43167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43167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43167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Estructuras de Datos y sus Apl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43195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009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ACOSTA - RUIZ SAMANTHA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43195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ACOSTA - RUIZ SAMANTHA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43195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009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ACOSTA - RUIZ SAMANTHA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40303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009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BARRIOS - GONZALEZ ERICK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40303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BARRIOS - GONZALEZ ERICK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40303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009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BARRIOS - GONZALEZ ERICK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40304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1100-1159 TORRIJOS - MUNOZ MARIA TERESA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40304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TORRIJOS - MUNOZ MARIA TERESA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40304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009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Bases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TORRIJOS - MUNOZ MARIA TERESA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43699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43699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43699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43701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43703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40426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40426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40426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Ingenieria de Software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OSUNA - GONZALEZ REYNOLD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Sistemas Operativos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GONZALEZ - FLORES MARCOS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Sistemas Operativos 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GONZALEZ - FLORES MARCOS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Sistemas Operativos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GONZALEZ - FLORES MARCOS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Sistemas Operativos 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CUAYAHUITL - ROMERO LAURA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Sistemas Operativos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CUAYAHUITL - ROMERO LAURA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43707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Sistemas Operativos 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CUAYAHUITL - ROMERO LAURA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43710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Sistemas Operativos 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MEJIA - MATIAS HILDA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Sistemas Operativos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MEJIA - MATIAS HILDA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Sistemas Operativos 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MEJIA - MATIAS HILDA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0900-0959 GARCIA - LOPEZ MARGARITA CARMINA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GARCIA - LOPEZ MARGARITA CARMINA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GARCIA - LOPEZ MARGARITA CARMINA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0900-0959 REYES - GARCES LUZ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REYES - GARCES LUZ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43717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REYES - GARCES LUZ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72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43718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1300-1359 LEYVA - BONILLA JUAN FRANCISCO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43719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LEYVA - BONILLA JUAN FRANCISCO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43719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LEYVA - BONILLA JUAN FRANCISCO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070" w:bottom="768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75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6.400000000000091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160" w:right="2160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CU2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INGENIERÍA EN CIENCIA DE DATOS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2"/>
            <w:tcBorders>
              <w:start w:sz="6.400000000000091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CU2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2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43720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977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977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43720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43720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43721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ROSALES - LOPEZ KARINA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43721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ROSALES - LOPEZ KARINA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43721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ROSALES - LOPEZ KARINA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43758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43758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43758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43760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43760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PALOMINO - JIMENEZ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PALOMINO - JIMENEZ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43761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Probabilidad y Estadistica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PALOMINO - JIMENEZ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43777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ESPINDOLA - POZOS ARMANDO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43777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ESPINDOLA - POZOS ARMANDO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43777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ESPINDOLA - POZOS ARMANDO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43781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ROJAS - PEREZ ISRRAEL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43781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ROJAS - PEREZ ISRRAEL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43781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ROJAS - PEREZ ISRRAEL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43784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RIVERA - ZURITA ABRIL LUCIA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43784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RIVERA - ZURITA ABRIL LUCIA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43784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RIVERA - ZURITA ABRIL LUCIA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43785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1000-1059 ROMERO - SIERRA JAIME ALEJANDRO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43785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ROMERO - SIERRA JAIME ALEJANDRO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43785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ROMERO - SIERRA JAIME ALEJANDRO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43817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HERNANDEZ MARIA DEL ROSARIO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43817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HERNANDEZ MARIA DEL ROSARIO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43817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HERNANDEZ MARIA DEL ROSARIO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43827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43827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43827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MONTALVO - MONTALVO NANCY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43837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ARIZA - VELAZQUEZ EDUARDO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43837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ARIZA - VELAZQUEZ EDUARDO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43837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ARIZA - VELAZQUEZ EDUARDO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43789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ZAMORA - LIMA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43789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ZAMORA - LIMA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43789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ZAMORA - LIMA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40480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FLORES - DE JESUS LAZARO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40480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FLORES - DE JESUS LAZARO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40480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018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Diferencial con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FLORES - DE JESUS LAZARO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72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43854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019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Formales y Automatas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1000-1059 OLIVOS - CONTRERAS MARIA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43854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019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Formales y Automatas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OLIVOS - CONTRERAS MARIA ERIKA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43854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Formales y Automatas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OLIVOS - CONTRERAS MARIA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43859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Formales y Automatas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1100-1159 OLIVOS - CONTRERAS MARIA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43859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019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Formales y Automatas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OLIVOS - CONTRERAS MARIA ERIKA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43859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019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Formales y Automatas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OLIVOS - CONTRERAS MARIA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070" w:bottom="768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75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6.400000000000091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160" w:right="2160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CU2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INGENIERÍA EN CIENCIA DE DATOS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2"/>
            <w:tcBorders>
              <w:start w:sz="6.400000000000091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CU2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2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43879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977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019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Formales y Automatas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ZEPEDA - CORTES CLAUDIA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977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43879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019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Formales y Automatas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ZEPEDA - CORTES CLAUDIA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43879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019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Lenguajes Formales y Automatas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ZEPEDA - CORTES CLAUDIA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43911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GALICIA - HERNANDEZ YALU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43911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GALICIA - HERNANDEZ YALU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43911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GALICIA - HERNANDEZ YALU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43922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CRUZ - ALMANZA GRACIANO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43922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CRUZ - ALMANZA GRACIANO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43922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CRUZ - ALMANZA GRACIANO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43926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43926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43926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43931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0800-0859 ROMERO - SIERRA JAIME ALEJANDRO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43931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ROMERO - SIERRA JAIME ALEJANDRO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43931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ROMERO - SIERRA JAIME ALEJANDRO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43938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CRUZ - ALMANZA GRACIANO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43938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CRUZ - ALMANZA GRACIANO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43938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CRUZ - ALMANZA GRACIANO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43945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CUAYAHUITL - ROMERO LAURA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43945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CUAYAHUITL - ROMERO LAURA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43945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OO6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CUAYAHUITL - ROMERO LAURA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54467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0900-0959 ROMERO - SIERRA JAIME ALEJANDRO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12EMA5/108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54467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ROMERO - SIERRA JAIME ALEJANDRO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54467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Programacion Avanzada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ROMERO - SIERRA JAIME ALEJANDRO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12EMA5/108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44058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ESPINDOLA - POZOS ARMANDO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44058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ESPINDOLA - POZOS ARMANDO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44058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ESPINDOLA - POZOS ARMANDO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44089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FLORES - DE JESUS LAZARO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44089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FLORES - DE JESUS LAZARO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44089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FLORES - DE JESUS LAZARO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44095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ARIZA - VELAZQUEZ EDUARDO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44095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ARIZA - VELAZQUEZ EDUARDO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44095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ARIZA - VELAZQUEZ EDUARDO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44100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PALOMINO - JIMENEZ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44100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PALOMINO - JIMENEZ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44100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PALOMINO - JIMENEZ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44146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1000-1059 LEYVA - BONILLA JUAN FRANCISCO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44146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LEYVA - BONILLA JUAN FRANCISCO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44146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LEYVA - BONILLA JUAN FRANCISCO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44161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1400-1459 JIMENEZ - DE LOS SANTOS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44161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JIMENEZ - DE LOS SANTOS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44161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JIMENEZ - DE LOS SANTOS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72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40504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1100-1159 ROMERO - SIERRA JAIME ALEJANDRO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40504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ROMERO - SIERRA JAIME ALEJANDRO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40504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OO8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ROMERO - SIERRA JAIME ALEJANDRO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40527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1500-1559 VALENCIA - SEGURA LUIS ERNESTO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40527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VALENCIA - SEGURA LUIS ERNESTO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40527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Calculo Integral con Aplicacio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VALENCIA - SEGURA LUIS ERNESTO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12EMA4/201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070" w:bottom="768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75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6.400000000000091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160" w:right="2160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CU2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INGENIERÍA EN CIENCIA DE DATOS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2"/>
            <w:tcBorders>
              <w:start w:sz="6.400000000000091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CU2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2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44485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977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Ecuaciones Diferenciales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ZAMORA - LIMA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977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44485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028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Ecuaciones Diferenciales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ZAMORA - LIMA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44485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Ecuaciones Diferenciales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ZAMORA - LIMA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44499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Ecuaciones Diferenciales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1300-1359 RAMIREZ - HERNANDEZ HECTOR DAVID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44499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028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Ecuaciones Diferenciales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RAMIREZ - HERNANDEZ HECTOR DAVID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44499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Ecuaciones Diferenciales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RAMIREZ - HERNANDEZ HECTOR DAVID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44510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028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Ecuaciones Diferenciales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OTERO - GONZALEZ JORGE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44510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028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Ecuaciones Diferenciales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OTERO - GONZALEZ JORGE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44510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028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Ecuaciones Diferenciales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OTERO - GONZALEZ JORGE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44521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1100-1159 GARCIA - LOPEZ MARGARITA CARMINA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44521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GARCIA - LOPEZ MARGARITA CARMINA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44521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GARCIA - LOPEZ MARGARITA CARMINA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44544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44544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44544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44556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44556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44556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PORTILLO - RAMIREZ GUSTAVO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44551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ZEPEDA - CORTES CLAUDIA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44551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ZEPEDA - CORTES CLAUDIA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44551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029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Logica Matematica Aplicada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ZEPEDA - CORTES CLAUDIA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44666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1200-1259 LEYVA - BONILLA JUAN FRANCISCO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44666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LEYVA - BONILLA JUAN FRANCISCO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44666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LEYVA - BONILLA JUAN FRANCISCO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45926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1200-1259 VALENCIA - SEGURA LUIS ERNESTO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45926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VALENCIA - SEGURA LUIS ERNESTO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45926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O12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1200-1359 VALENCIA - SEGURA LUIS ERNESTO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44660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TAMAYO ROSA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44660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TAMAYO ROSA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44660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TAMAYO ROSA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45885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1400-1459 COLORADO - JIMENEZ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45885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COLORADO - JIMENEZ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45885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COLORADO - JIMENEZ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45930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ESPINDOLA - POZOS ARMANDO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45930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ESPINDOLA - POZOS ARMANDO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45930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ESPINDOLA - POZOS ARMANDO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45933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TEHUITZIL OLIVIA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45933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TEHUITZIL OLIVIA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45933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OO4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ROMERO - TEHUITZIL OLIVIA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45937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1700-1759 COLORADO - JIMENEZ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45937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1600-1759 COLORADO - JIMENEZ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45937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OO5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1600-1759 COLORADO - JIMENEZ GUILLERMO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72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45946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TAMAYO ROSA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45946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TAMAYO ROSA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45946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GARCIA - TAMAYO ROSA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45953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45953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45953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FCCA 030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Matematicas Discretas y Aplic.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OO9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TORRES - GONZALEZ MAURICIO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070" w:bottom="768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75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6.400000000000091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160" w:right="2160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CU2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INGENIERÍA EN CIENCIA DE DATOS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2"/>
            <w:tcBorders>
              <w:start w:sz="6.400000000000091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CU2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2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977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HERNANDEZ MARIA DEL ROSARIO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977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40015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HERNANDEZ MARIA DEL ROSARIO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46249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46249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46250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46251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46252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46252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46253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1700-1759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1700-1759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1600-1759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108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1600-1659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108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1600-1759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1600-1759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1600-1659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1600-1659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MENDOZA - ROJAS ANGEL OMAR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54630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HERNANDEZ MARIA DEL ROSARIO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54630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Introduccion a la FGU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HERNANDEZ - HERNANDEZ MARIA DEL ROSARIO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40016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0900-0959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SILVA - SANCHEZ PATRICIA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46258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0800-0859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SILVA - SANCHEZ PATRICIA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SILVA - SANCHEZ PATRICIA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SILVA - SANCHEZ PATRICIA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46262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ROJAS - PEREZ ISRRAEL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ROJAS - PEREZ ISRRAEL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1500-1559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ROSALES - LOPEZ KARINA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Gral. Disciplinaria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110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ROSALES - LOPEZ KARINA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46268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46269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46269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72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46270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46270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RIOS - GONZALEZ ELVIA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1300-1359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46272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46272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704" w:right="1070" w:bottom="768" w:left="10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.99999999999997" w:type="dxa"/>
      </w:tblPr>
      <w:tblGrid>
        <w:gridCol w:w="1262"/>
        <w:gridCol w:w="1262"/>
        <w:gridCol w:w="1262"/>
        <w:gridCol w:w="1262"/>
        <w:gridCol w:w="1262"/>
        <w:gridCol w:w="1262"/>
        <w:gridCol w:w="1262"/>
        <w:gridCol w:w="1262"/>
      </w:tblGrid>
      <w:tr>
        <w:trPr>
          <w:trHeight w:hRule="exact" w:val="754"/>
        </w:trPr>
        <w:tc>
          <w:tcPr>
            <w:tcW w:type="dxa" w:w="9156"/>
            <w:gridSpan w:val="7"/>
            <w:tcBorders>
              <w:start w:sz="13.600000000000023" w:val="single" w:color="#000000"/>
              <w:top w:sz="13.599999999999909" w:val="single" w:color="#000000"/>
              <w:end w:sz="6.400000000000091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2160" w:right="2160" w:firstLine="0"/>
              <w:jc w:val="center"/>
            </w:pP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FACULTAD DE CIENCIAS DE LA COMPUTACIÓN - CAMPUS CU2 </w:t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 xml:space="preserve">INGENIERÍA EN CIENCIA DE DATOS </w:t>
            </w:r>
            <w:r>
              <w:br/>
            </w:r>
            <w:r>
              <w:rPr>
                <w:w w:val="98.52631217554996"/>
                <w:rFonts w:ascii="Calibri" w:hAnsi="Calibri" w:eastAsia="Calibri"/>
                <w:b/>
                <w:i w:val="0"/>
                <w:color w:val="000000"/>
                <w:sz w:val="19"/>
              </w:rPr>
              <w:t>PROGRAMACIÓN ACADÉMICA</w:t>
            </w:r>
          </w:p>
        </w:tc>
        <w:tc>
          <w:tcPr>
            <w:tcW w:type="dxa" w:w="892"/>
            <w:tcBorders>
              <w:start w:sz="6.400000000000091" w:val="single" w:color="#000000"/>
              <w:top w:sz="13.599999999999909" w:val="single" w:color="#000000"/>
              <w:end w:sz="13.600000000000364" w:val="single" w:color="#000000"/>
              <w:bottom w:sz="13.600000000000023" w:val="single" w:color="#000000"/>
            </w:tcBorders>
            <w:shd w:fill="92d05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44"/>
              </w:rPr>
              <w:t>CU2</w:t>
            </w:r>
          </w:p>
        </w:tc>
      </w:tr>
      <w:tr>
        <w:trPr>
          <w:trHeight w:hRule="exact" w:val="250"/>
        </w:trPr>
        <w:tc>
          <w:tcPr>
            <w:tcW w:type="dxa" w:w="508"/>
            <w:tcBorders>
              <w:start w:sz="6.399999999999977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NRC</w:t>
            </w:r>
          </w:p>
        </w:tc>
        <w:tc>
          <w:tcPr>
            <w:tcW w:type="dxa" w:w="768"/>
            <w:tcBorders>
              <w:start w:sz="7.2000000000000455" w:val="single" w:color="#000000"/>
              <w:top w:sz="13.600000000000023" w:val="single" w:color="#000000"/>
              <w:end w:sz="7.199999999999932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Clave</w:t>
            </w:r>
          </w:p>
        </w:tc>
        <w:tc>
          <w:tcPr>
            <w:tcW w:type="dxa" w:w="2288"/>
            <w:tcBorders>
              <w:start w:sz="7.199999999999932" w:val="single" w:color="#000000"/>
              <w:top w:sz="13.600000000000023" w:val="single" w:color="#000000"/>
              <w:end w:sz="7.2000000000000455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Materia</w:t>
            </w:r>
          </w:p>
        </w:tc>
        <w:tc>
          <w:tcPr>
            <w:tcW w:type="dxa" w:w="520"/>
            <w:tcBorders>
              <w:start w:sz="7.2000000000000455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Secc</w:t>
            </w:r>
          </w:p>
        </w:tc>
        <w:tc>
          <w:tcPr>
            <w:tcW w:type="dxa" w:w="454"/>
            <w:tcBorders>
              <w:start w:sz="6.400000000000091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Dias</w:t>
            </w:r>
          </w:p>
        </w:tc>
        <w:tc>
          <w:tcPr>
            <w:tcW w:type="dxa" w:w="822"/>
            <w:tcBorders>
              <w:start w:sz="6.400000000000091" w:val="single" w:color="#000000"/>
              <w:top w:sz="13.600000000000023" w:val="single" w:color="#000000"/>
              <w:end w:sz="7.19999999999981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Hora</w:t>
            </w:r>
          </w:p>
        </w:tc>
        <w:tc>
          <w:tcPr>
            <w:tcW w:type="dxa" w:w="3796"/>
            <w:tcBorders>
              <w:start w:sz="7.199999999999818" w:val="single" w:color="#000000"/>
              <w:top w:sz="13.600000000000023" w:val="single" w:color="#000000"/>
              <w:end w:sz="6.400000000000091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Profesor</w:t>
            </w:r>
          </w:p>
        </w:tc>
        <w:tc>
          <w:tcPr>
            <w:tcW w:type="dxa" w:w="892"/>
            <w:tcBorders>
              <w:start w:sz="6.400000000000091" w:val="single" w:color="#000000"/>
              <w:top w:sz="13.600000000000023" w:val="single" w:color="#000000"/>
              <w:end w:sz="7.200000000000728" w:val="single" w:color="#000000"/>
              <w:bottom w:sz="6.39999999999997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/>
                <w:i w:val="0"/>
                <w:color w:val="000000"/>
                <w:sz w:val="13"/>
              </w:rPr>
              <w:t>Salon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977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977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977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1200-1359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977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977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1200-1259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VAZQUEZ - RAMIREZ JESUS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1500-1559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46275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108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RODRIGUEZ - PEREZ FERNANDO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46275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108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RODRIGUEZ - PEREZ FERNANDO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46276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1400-1559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46276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003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Formacion General Profesional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109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1400-1459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1400-1459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12EM11/103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864" w:val="single" w:color="#000000"/>
              <w:end w:sz="7.199999999999932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004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864" w:val="single" w:color="#000000"/>
              <w:end w:sz="7.2000000000000455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864" w:val="single" w:color="#000000"/>
              <w:end w:sz="7.19999999999981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864" w:val="single" w:color="#000000"/>
              <w:end w:sz="6.400000000000091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864" w:val="single" w:color="#000000"/>
              <w:end w:sz="7.200000000000728" w:val="single" w:color="#000000"/>
              <w:bottom w:sz="7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46281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0455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004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0455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0455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0455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ROMERO - VALDEZ MARIA DEL CARMEN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0455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12EMA4/208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LARA - ORTUNO MARIA ISABEL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46282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004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LARA - ORTUNO MARIA ISABEL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CAPETILLO - BALTASAR CLAUDIA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004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113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ROJAS - RIVERA IVAN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40018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FERNANDEZ - CUEVAS HECTOR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FERNANDEZ - CUEVAS HECTOR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LEZAMA - DE JESUS VERONICA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46286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1200-1559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FERNANDEZ - CUEVAS HECTOR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PIANTZI - VARELA LETICIA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46287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PIANTZI - VARELA LETICIA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12EMA5/107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46288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FLORES - AGUILAR ALFREDO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46288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FLORES - AGUILAR ALFREDO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46289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273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273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106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273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273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MARTINEZ - MELGAR JESSICA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273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46290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005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107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1400-1759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TOBON - LEON BEATRIZ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40019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PAVON - SOLANA MARIA ESTHER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40019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PAVON - SOLANA MARIA ESTHER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LEZAMA - DE JESUS VERONICA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46294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LEZAMA - DE JESUS VERONICA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12EMA8/301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46291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ROJAS - RIVERA IVAN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46291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103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ROJAS - RIVERA IVAN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12EMA4/206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46292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AGUILAR - ORTEGA MARIA CRISTINA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46292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091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006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091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III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105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091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091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AGUILAR - ORTEGA MARIA CRISTINA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091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12EMA5/105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40020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007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IV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CORTES - VAZQUEZ MARIBEL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40020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007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IV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CORTES - VAZQUEZ MARIBEL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46293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007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IV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0800-0959 LOPATEGUI - CASTRO KARINA ISABEL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007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IV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102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1000-1159 LOPATEGUI - CASTRO KARINA ISABEL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12EMA8/206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46295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007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IV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0800-0959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FLORES - MARTINEZ ANA MARIA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46295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FGMA 007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Ingles IV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104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S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FLORES - MARTINEZ ANA MARIA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43197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ICDA 001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Intro. a la Ciencia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1000-1059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12EMA3/204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43197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ICDA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Intro. a la Ciencia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M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2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1CCO1V/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43197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ICDA 001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Intro. a la Ciencia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V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BONFIL - BARRAGAN ERIKA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20000000000072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12EMA8/303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46073 </w:t>
            </w:r>
          </w:p>
        </w:tc>
        <w:tc>
          <w:tcPr>
            <w:tcW w:type="dxa" w:w="768"/>
            <w:tcBorders>
              <w:start w:sz="7.2000000000000455" w:val="single" w:color="#000000"/>
              <w:top w:sz="7.20000000000072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ICDA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20000000000072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Etica para la Ciencia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7.20000000000072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1100-1159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20000000000072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CONDE - RAMIREZ JUAN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7.20000000000072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46073 </w:t>
            </w:r>
          </w:p>
        </w:tc>
        <w:tc>
          <w:tcPr>
            <w:tcW w:type="dxa" w:w="768"/>
            <w:tcBorders>
              <w:start w:sz="7.2000000000000455" w:val="single" w:color="#000000"/>
              <w:top w:sz="6.39999999999963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ICDA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39999999999963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Etica para la Ciencia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39999999999963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6.39999999999963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CONDE - RAMIREZ JUAN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6.39999999999963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46073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ICDA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Etica para la Ciencia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OO1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1000-1159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CONDE - RAMIREZ JUAN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12EM11/102</w:t>
            </w:r>
          </w:p>
        </w:tc>
      </w:tr>
      <w:tr>
        <w:trPr>
          <w:trHeight w:hRule="exact" w:val="248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46068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ICDA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Etica para la Ciencia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L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1500-1559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CONDE - RAMIREZ JUAN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6.40000000000054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46"/>
        </w:trPr>
        <w:tc>
          <w:tcPr>
            <w:tcW w:type="dxa" w:w="508"/>
            <w:tcBorders>
              <w:start w:sz="6.399999999999977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46068 </w:t>
            </w:r>
          </w:p>
        </w:tc>
        <w:tc>
          <w:tcPr>
            <w:tcW w:type="dxa" w:w="768"/>
            <w:tcBorders>
              <w:start w:sz="7.2000000000000455" w:val="single" w:color="#000000"/>
              <w:top w:sz="6.400000000000546" w:val="single" w:color="#000000"/>
              <w:end w:sz="7.199999999999932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ICDA 002</w:t>
            </w:r>
          </w:p>
        </w:tc>
        <w:tc>
          <w:tcPr>
            <w:tcW w:type="dxa" w:w="2288"/>
            <w:tcBorders>
              <w:start w:sz="7.199999999999932" w:val="single" w:color="#000000"/>
              <w:top w:sz="6.400000000000546" w:val="single" w:color="#000000"/>
              <w:end w:sz="7.2000000000000455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Etica para la Ciencia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A</w:t>
            </w:r>
          </w:p>
        </w:tc>
        <w:tc>
          <w:tcPr>
            <w:tcW w:type="dxa" w:w="822"/>
            <w:tcBorders>
              <w:start w:sz="6.400000000000091" w:val="single" w:color="#000000"/>
              <w:top w:sz="6.400000000000546" w:val="single" w:color="#000000"/>
              <w:end w:sz="7.19999999999981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6.400000000000546" w:val="single" w:color="#000000"/>
              <w:end w:sz="6.400000000000091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CONDE - RAMIREZ JUAN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6.400000000000546" w:val="single" w:color="#000000"/>
              <w:end w:sz="7.200000000000728" w:val="single" w:color="#000000"/>
              <w:bottom w:sz="7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4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12EMA8/205</w:t>
            </w:r>
          </w:p>
        </w:tc>
      </w:tr>
      <w:tr>
        <w:trPr>
          <w:trHeight w:hRule="exact" w:val="228"/>
        </w:trPr>
        <w:tc>
          <w:tcPr>
            <w:tcW w:type="dxa" w:w="508"/>
            <w:tcBorders>
              <w:start w:sz="6.399999999999977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46068 </w:t>
            </w:r>
          </w:p>
        </w:tc>
        <w:tc>
          <w:tcPr>
            <w:tcW w:type="dxa" w:w="768"/>
            <w:tcBorders>
              <w:start w:sz="7.2000000000000455" w:val="single" w:color="#000000"/>
              <w:top w:sz="7.199999999999818" w:val="single" w:color="#000000"/>
              <w:end w:sz="7.199999999999932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ICDA 002</w:t>
            </w:r>
          </w:p>
        </w:tc>
        <w:tc>
          <w:tcPr>
            <w:tcW w:type="dxa" w:w="2288"/>
            <w:tcBorders>
              <w:start w:sz="7.199999999999932" w:val="single" w:color="#000000"/>
              <w:top w:sz="7.199999999999818" w:val="single" w:color="#000000"/>
              <w:end w:sz="7.2000000000000455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Etica para la Ciencia de Datos</w:t>
            </w:r>
          </w:p>
        </w:tc>
        <w:tc>
          <w:tcPr>
            <w:tcW w:type="dxa" w:w="520"/>
            <w:tcBorders>
              <w:start w:sz="7.2000000000000455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0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OO2</w:t>
            </w:r>
          </w:p>
        </w:tc>
        <w:tc>
          <w:tcPr>
            <w:tcW w:type="dxa" w:w="454"/>
            <w:tcBorders>
              <w:start w:sz="6.400000000000091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J</w:t>
            </w:r>
          </w:p>
        </w:tc>
        <w:tc>
          <w:tcPr>
            <w:tcW w:type="dxa" w:w="822"/>
            <w:tcBorders>
              <w:start w:sz="6.400000000000091" w:val="single" w:color="#000000"/>
              <w:top w:sz="7.199999999999818" w:val="single" w:color="#000000"/>
              <w:end w:sz="7.19999999999981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48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 xml:space="preserve">1400-1559 </w:t>
            </w:r>
          </w:p>
        </w:tc>
        <w:tc>
          <w:tcPr>
            <w:tcW w:type="dxa" w:w="3796"/>
            <w:tcBorders>
              <w:start w:sz="7.199999999999818" w:val="single" w:color="#000000"/>
              <w:top w:sz="7.199999999999818" w:val="single" w:color="#000000"/>
              <w:end w:sz="6.400000000000091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24" w:right="0" w:firstLine="0"/>
              <w:jc w:val="left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CONDE - RAMIREZ JUAN CARLOS</w:t>
            </w:r>
          </w:p>
        </w:tc>
        <w:tc>
          <w:tcPr>
            <w:tcW w:type="dxa" w:w="892"/>
            <w:tcBorders>
              <w:start w:sz="6.400000000000091" w:val="single" w:color="#000000"/>
              <w:top w:sz="7.199999999999818" w:val="single" w:color="#000000"/>
              <w:end w:sz="7.200000000000728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2" w:after="0"/>
              <w:ind w:left="0" w:right="0" w:firstLine="0"/>
              <w:jc w:val="center"/>
            </w:pPr>
            <w:r>
              <w:rPr>
                <w:w w:val="97.8461559002216"/>
                <w:rFonts w:ascii="Verdana" w:hAnsi="Verdana" w:eastAsia="Verdana"/>
                <w:b w:val="0"/>
                <w:i w:val="0"/>
                <w:color w:val="000000"/>
                <w:sz w:val="13"/>
              </w:rPr>
              <w:t>12EMA8/203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04" w:right="1070" w:bottom="892" w:left="10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